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3EA3" w14:textId="41CB6163" w:rsidR="001D29E5" w:rsidRPr="003709B1" w:rsidRDefault="001D29E5" w:rsidP="001D29E5">
      <w:pPr>
        <w:pStyle w:val="Ttulo1"/>
        <w:jc w:val="center"/>
      </w:pPr>
      <w:r w:rsidRPr="003709B1">
        <w:rPr>
          <w:noProof/>
        </w:rPr>
        <w:drawing>
          <wp:inline distT="0" distB="0" distL="0" distR="0" wp14:anchorId="1B567610" wp14:editId="5EFC0C91">
            <wp:extent cx="1543050" cy="1099423"/>
            <wp:effectExtent l="0" t="0" r="0" b="5715"/>
            <wp:docPr id="1" name="Imagen 1" descr="Archivo:Logotipo de la Corporación Universitaria Minuto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Logotipo de la Corporación Universitaria Minuto d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350" cy="110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AC2A" w14:textId="77777777" w:rsidR="001D29E5" w:rsidRPr="003709B1" w:rsidRDefault="001D29E5" w:rsidP="001D29E5">
      <w:pPr>
        <w:jc w:val="center"/>
      </w:pPr>
    </w:p>
    <w:p w14:paraId="31CA7C88" w14:textId="77777777" w:rsidR="001D29E5" w:rsidRPr="003709B1" w:rsidRDefault="001D29E5" w:rsidP="001D29E5"/>
    <w:p w14:paraId="40184CDD" w14:textId="77777777" w:rsidR="001D29E5" w:rsidRPr="003709B1" w:rsidRDefault="001D29E5" w:rsidP="001D29E5"/>
    <w:p w14:paraId="7F49A3DB" w14:textId="77777777" w:rsidR="001D29E5" w:rsidRPr="003709B1" w:rsidRDefault="001D29E5" w:rsidP="001D29E5"/>
    <w:p w14:paraId="47200623" w14:textId="77777777" w:rsidR="001D29E5" w:rsidRPr="003709B1" w:rsidRDefault="001D29E5" w:rsidP="001D29E5"/>
    <w:p w14:paraId="3298570A" w14:textId="77777777" w:rsidR="001D29E5" w:rsidRPr="003709B1" w:rsidRDefault="001D29E5" w:rsidP="001D29E5"/>
    <w:p w14:paraId="194FEACF" w14:textId="77777777" w:rsidR="001D29E5" w:rsidRPr="003709B1" w:rsidRDefault="001D29E5" w:rsidP="001D29E5"/>
    <w:p w14:paraId="29EFC850" w14:textId="77777777" w:rsidR="001D29E5" w:rsidRPr="003709B1" w:rsidRDefault="001D29E5" w:rsidP="001D29E5"/>
    <w:p w14:paraId="6EE478FB" w14:textId="77777777" w:rsidR="001D29E5" w:rsidRPr="003709B1" w:rsidRDefault="001D29E5" w:rsidP="001D29E5"/>
    <w:p w14:paraId="4E021FCE" w14:textId="77777777" w:rsidR="001D29E5" w:rsidRPr="003709B1" w:rsidRDefault="001D29E5" w:rsidP="001D29E5"/>
    <w:p w14:paraId="428B0DF5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  <w:r w:rsidRPr="003709B1">
        <w:rPr>
          <w:rFonts w:ascii="Times New Roman" w:hAnsi="Times New Roman" w:cs="Times New Roman"/>
        </w:rPr>
        <w:t>Nicole Alejandra Melo Pérez ID-975362</w:t>
      </w:r>
    </w:p>
    <w:p w14:paraId="6BA34DF6" w14:textId="77777777" w:rsidR="001D29E5" w:rsidRPr="003709B1" w:rsidRDefault="001D29E5" w:rsidP="001D29E5">
      <w:pPr>
        <w:spacing w:line="240" w:lineRule="auto"/>
        <w:rPr>
          <w:rFonts w:ascii="Times New Roman" w:hAnsi="Times New Roman" w:cs="Times New Roman"/>
        </w:rPr>
      </w:pPr>
    </w:p>
    <w:p w14:paraId="72F2CE06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  <w:r w:rsidRPr="003709B1">
        <w:rPr>
          <w:rFonts w:ascii="Times New Roman" w:hAnsi="Times New Roman" w:cs="Times New Roman"/>
        </w:rPr>
        <w:t>Facultad de Ingeniería, Corporación Universitaria Minuto de Dios</w:t>
      </w:r>
    </w:p>
    <w:p w14:paraId="67D6BF87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</w:p>
    <w:p w14:paraId="347E87EB" w14:textId="2B8F564F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  <w:r w:rsidRPr="003709B1">
        <w:rPr>
          <w:rFonts w:ascii="Times New Roman" w:hAnsi="Times New Roman" w:cs="Times New Roman"/>
        </w:rPr>
        <w:t xml:space="preserve">Fundamentos de </w:t>
      </w:r>
      <w:r w:rsidR="003709B1" w:rsidRPr="003709B1">
        <w:rPr>
          <w:rFonts w:ascii="Times New Roman" w:hAnsi="Times New Roman" w:cs="Times New Roman"/>
        </w:rPr>
        <w:t>Programación</w:t>
      </w:r>
      <w:r w:rsidRPr="003709B1">
        <w:rPr>
          <w:rFonts w:ascii="Times New Roman" w:hAnsi="Times New Roman" w:cs="Times New Roman"/>
        </w:rPr>
        <w:t xml:space="preserve"> Web</w:t>
      </w:r>
    </w:p>
    <w:p w14:paraId="75310F18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</w:p>
    <w:p w14:paraId="761D0BEB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  <w:r w:rsidRPr="003709B1">
        <w:rPr>
          <w:rFonts w:ascii="Times New Roman" w:hAnsi="Times New Roman" w:cs="Times New Roman"/>
        </w:rPr>
        <w:t>NRC – 60 – 80769</w:t>
      </w:r>
    </w:p>
    <w:p w14:paraId="535F2E7B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</w:p>
    <w:p w14:paraId="0587051F" w14:textId="4C929DB1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  <w:r w:rsidRPr="003709B1">
        <w:rPr>
          <w:rFonts w:ascii="Times New Roman" w:hAnsi="Times New Roman" w:cs="Times New Roman"/>
        </w:rPr>
        <w:t xml:space="preserve">Alexander </w:t>
      </w:r>
      <w:r w:rsidR="003709B1" w:rsidRPr="003709B1">
        <w:rPr>
          <w:rFonts w:ascii="Times New Roman" w:hAnsi="Times New Roman" w:cs="Times New Roman"/>
        </w:rPr>
        <w:t>Ramírez</w:t>
      </w:r>
      <w:r w:rsidRPr="003709B1">
        <w:rPr>
          <w:rFonts w:ascii="Times New Roman" w:hAnsi="Times New Roman" w:cs="Times New Roman"/>
        </w:rPr>
        <w:t xml:space="preserve"> Camargo</w:t>
      </w:r>
    </w:p>
    <w:p w14:paraId="27DC20F9" w14:textId="77777777" w:rsidR="001D29E5" w:rsidRPr="003709B1" w:rsidRDefault="001D29E5" w:rsidP="001D29E5">
      <w:pPr>
        <w:spacing w:line="240" w:lineRule="auto"/>
        <w:jc w:val="center"/>
        <w:rPr>
          <w:rFonts w:ascii="Times New Roman" w:hAnsi="Times New Roman" w:cs="Times New Roman"/>
        </w:rPr>
      </w:pPr>
    </w:p>
    <w:p w14:paraId="5E9AB0CF" w14:textId="33414A25" w:rsidR="00291130" w:rsidRPr="003709B1" w:rsidRDefault="003709B1" w:rsidP="001D29E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1D29E5" w:rsidRPr="003709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SEPTIEMBRE</w:t>
      </w:r>
      <w:r w:rsidR="001D29E5" w:rsidRPr="003709B1">
        <w:rPr>
          <w:rFonts w:ascii="Times New Roman" w:hAnsi="Times New Roman" w:cs="Times New Roman"/>
        </w:rPr>
        <w:t>/2025</w:t>
      </w:r>
    </w:p>
    <w:p w14:paraId="3C3BF835" w14:textId="5A2FFE00" w:rsidR="00291130" w:rsidRPr="003709B1" w:rsidRDefault="003709B1" w:rsidP="00291130">
      <w:pPr>
        <w:pStyle w:val="Ttulo1"/>
        <w:rPr>
          <w:sz w:val="48"/>
          <w:szCs w:val="48"/>
        </w:rPr>
      </w:pPr>
      <w:r w:rsidRPr="003709B1">
        <w:rPr>
          <w:sz w:val="48"/>
          <w:szCs w:val="48"/>
        </w:rPr>
        <w:lastRenderedPageBreak/>
        <w:t>FASE</w:t>
      </w:r>
      <w:r w:rsidR="001D29E5" w:rsidRPr="003709B1">
        <w:rPr>
          <w:sz w:val="48"/>
          <w:szCs w:val="48"/>
        </w:rPr>
        <w:t xml:space="preserve"> 0</w:t>
      </w:r>
    </w:p>
    <w:p w14:paraId="17142A69" w14:textId="77777777" w:rsidR="00086418" w:rsidRPr="003709B1" w:rsidRDefault="001D29E5">
      <w:pPr>
        <w:pStyle w:val="Ttulo2"/>
      </w:pPr>
      <w:r w:rsidRPr="003709B1">
        <w:t>Introducción</w:t>
      </w:r>
    </w:p>
    <w:p w14:paraId="7BABC9BE" w14:textId="636A30AD" w:rsidR="00086418" w:rsidRPr="003709B1" w:rsidRDefault="003709B1">
      <w:r>
        <w:t xml:space="preserve">Este proyecto presenta un prototipo de aplicación web desarrollado con Flask orientando a la enseñanza de plantillas y modularidad mediante Jinja2. El prototipo contiene tres paginas principales </w:t>
      </w:r>
      <w:r w:rsidRPr="003709B1">
        <w:rPr>
          <w:b/>
          <w:bCs/>
        </w:rPr>
        <w:t xml:space="preserve">(Inicio, Servicios, Contacto) </w:t>
      </w:r>
      <w:r>
        <w:t xml:space="preserve">que extienden una plantilla base </w:t>
      </w:r>
      <w:r w:rsidRPr="003709B1">
        <w:rPr>
          <w:b/>
          <w:bCs/>
        </w:rPr>
        <w:t>(base.html)</w:t>
      </w:r>
      <w:r>
        <w:t xml:space="preserve"> y reutilizan componentes con </w:t>
      </w:r>
      <w:r w:rsidRPr="003709B1">
        <w:rPr>
          <w:b/>
          <w:bCs/>
        </w:rPr>
        <w:t>{% incluide %}</w:t>
      </w:r>
      <w:r>
        <w:t xml:space="preserve"> para encabezado, navegación y pie de página.</w:t>
      </w:r>
    </w:p>
    <w:p w14:paraId="086788CB" w14:textId="77777777" w:rsidR="00086418" w:rsidRPr="003709B1" w:rsidRDefault="001D29E5">
      <w:pPr>
        <w:pStyle w:val="Ttulo2"/>
      </w:pPr>
      <w:r w:rsidRPr="003709B1">
        <w:t>Antecedentes</w:t>
      </w:r>
    </w:p>
    <w:p w14:paraId="06F79683" w14:textId="3AB7A651" w:rsidR="00086418" w:rsidRPr="003709B1" w:rsidRDefault="003709B1">
      <w:r>
        <w:t xml:space="preserve">Durante la formación en desarrollo web es fundamental aplicar patrones de reutilización y separación de responsabilidades. Este prototipo surge como ejercicio practico para consolidar conocimientos de plantillas dinámicas, enrutamiento en Flask y buenas prácticas de organización de proyecto </w:t>
      </w:r>
      <w:r w:rsidRPr="003709B1">
        <w:rPr>
          <w:b/>
          <w:bCs/>
        </w:rPr>
        <w:t>front-end/back-end</w:t>
      </w:r>
      <w:r>
        <w:t xml:space="preserve"> ligero</w:t>
      </w:r>
    </w:p>
    <w:p w14:paraId="6355CCFF" w14:textId="77777777" w:rsidR="00086418" w:rsidRPr="003709B1" w:rsidRDefault="001D29E5">
      <w:pPr>
        <w:pStyle w:val="Ttulo2"/>
      </w:pPr>
      <w:r w:rsidRPr="003709B1">
        <w:t>Propósito general del sistema</w:t>
      </w:r>
    </w:p>
    <w:p w14:paraId="6DA62F52" w14:textId="3630EA0C" w:rsidR="00086418" w:rsidRPr="003709B1" w:rsidRDefault="003709B1">
      <w:r>
        <w:t>Diseñar y construir un prototipo educativo que demuestre el uso de Flask y Jinja2 para crear una aplicación web modular, sencilla y extensible.</w:t>
      </w:r>
    </w:p>
    <w:p w14:paraId="1B725115" w14:textId="77777777" w:rsidR="00086418" w:rsidRPr="003709B1" w:rsidRDefault="001D29E5">
      <w:pPr>
        <w:pStyle w:val="Ttulo2"/>
      </w:pPr>
      <w:r w:rsidRPr="003709B1">
        <w:t>Alcance del sistema</w:t>
      </w:r>
    </w:p>
    <w:p w14:paraId="0B9D4283" w14:textId="19C0D7F5" w:rsidR="00086418" w:rsidRPr="003709B1" w:rsidRDefault="003709B1">
      <w:r>
        <w:t xml:space="preserve">El prototipo incluye: paginas HTML </w:t>
      </w:r>
      <w:r w:rsidRPr="003709B1">
        <w:rPr>
          <w:b/>
          <w:bCs/>
        </w:rPr>
        <w:t>(Inicio, Servicios, Contacto),</w:t>
      </w:r>
      <w:r>
        <w:t xml:space="preserve"> plantillas base con bloques </w:t>
      </w:r>
      <w:r w:rsidRPr="003709B1">
        <w:rPr>
          <w:b/>
          <w:bCs/>
        </w:rPr>
        <w:t>{% block title %}</w:t>
      </w:r>
      <w:r>
        <w:t xml:space="preserve"> y </w:t>
      </w:r>
      <w:r w:rsidRPr="003709B1">
        <w:rPr>
          <w:b/>
          <w:bCs/>
        </w:rPr>
        <w:t>{% block content %}</w:t>
      </w:r>
      <w:r>
        <w:t xml:space="preserve">, incluide para header/navbar/footer, estilos CSS y un formulario de contacto que muestra confirmación local (flash). No incluye persistencia en base de datos ni autenticación avanzada en esta fase </w:t>
      </w:r>
    </w:p>
    <w:p w14:paraId="2B0D51B1" w14:textId="77777777" w:rsidR="00086418" w:rsidRPr="003709B1" w:rsidRDefault="001D29E5">
      <w:pPr>
        <w:pStyle w:val="Ttulo2"/>
      </w:pPr>
      <w:r w:rsidRPr="003709B1">
        <w:t>Objetivos</w:t>
      </w:r>
    </w:p>
    <w:p w14:paraId="3903AC52" w14:textId="09D3419C" w:rsidR="00086418" w:rsidRDefault="003709B1" w:rsidP="003709B1">
      <w:pPr>
        <w:pStyle w:val="Prrafodelista"/>
        <w:numPr>
          <w:ilvl w:val="0"/>
          <w:numId w:val="10"/>
        </w:numPr>
      </w:pPr>
      <w:r w:rsidRPr="003709B1">
        <w:rPr>
          <w:b/>
          <w:bCs/>
        </w:rPr>
        <w:t>Objetivo general:</w:t>
      </w:r>
      <w:r>
        <w:t xml:space="preserve"> Crear un prototipo de aplicación web modular usando Flask y Jinja2 como herramienta de aprendizaje.</w:t>
      </w:r>
    </w:p>
    <w:p w14:paraId="7EECB161" w14:textId="6B620CA0" w:rsidR="003709B1" w:rsidRDefault="003709B1" w:rsidP="003709B1">
      <w:pPr>
        <w:pStyle w:val="Prrafodelista"/>
        <w:numPr>
          <w:ilvl w:val="0"/>
          <w:numId w:val="10"/>
        </w:numPr>
      </w:pPr>
      <w:r>
        <w:rPr>
          <w:b/>
          <w:bCs/>
        </w:rPr>
        <w:t>Objetivos específicos:</w:t>
      </w:r>
      <w:r>
        <w:t xml:space="preserve"> </w:t>
      </w:r>
    </w:p>
    <w:p w14:paraId="1A73322A" w14:textId="6132513C" w:rsidR="003709B1" w:rsidRDefault="003709B1" w:rsidP="003709B1">
      <w:pPr>
        <w:pStyle w:val="Prrafodelista"/>
        <w:numPr>
          <w:ilvl w:val="0"/>
          <w:numId w:val="11"/>
        </w:numPr>
      </w:pPr>
      <w:r>
        <w:t xml:space="preserve">Implementar la plantilla base </w:t>
      </w:r>
      <w:r w:rsidRPr="003709B1">
        <w:rPr>
          <w:b/>
          <w:bCs/>
        </w:rPr>
        <w:t>(base.html)</w:t>
      </w:r>
      <w:r>
        <w:rPr>
          <w:b/>
          <w:bCs/>
        </w:rPr>
        <w:t xml:space="preserve"> </w:t>
      </w:r>
      <w:r>
        <w:t>con bloques reutilizables.</w:t>
      </w:r>
    </w:p>
    <w:p w14:paraId="1A185BAB" w14:textId="68F60526" w:rsidR="003709B1" w:rsidRDefault="003709B1" w:rsidP="003709B1">
      <w:pPr>
        <w:pStyle w:val="Prrafodelista"/>
        <w:numPr>
          <w:ilvl w:val="0"/>
          <w:numId w:val="11"/>
        </w:numPr>
      </w:pPr>
      <w:r>
        <w:t xml:space="preserve">Crear incluides para </w:t>
      </w:r>
      <w:r w:rsidRPr="003709B1">
        <w:rPr>
          <w:b/>
          <w:bCs/>
        </w:rPr>
        <w:t>(header)</w:t>
      </w:r>
      <w:r w:rsidRPr="003709B1">
        <w:t>,</w:t>
      </w:r>
      <w:r>
        <w:t xml:space="preserve"> </w:t>
      </w:r>
      <w:r w:rsidRPr="003709B1">
        <w:rPr>
          <w:b/>
          <w:bCs/>
        </w:rPr>
        <w:t>(navbar)</w:t>
      </w:r>
      <w:r>
        <w:t xml:space="preserve"> y </w:t>
      </w:r>
      <w:r w:rsidRPr="003709B1">
        <w:rPr>
          <w:b/>
          <w:bCs/>
        </w:rPr>
        <w:t>(footer)</w:t>
      </w:r>
      <w:r>
        <w:t xml:space="preserve"> y utilizarlos en todas las páginas.</w:t>
      </w:r>
    </w:p>
    <w:p w14:paraId="7865B4F9" w14:textId="2DDD8680" w:rsidR="003709B1" w:rsidRDefault="003709B1" w:rsidP="003709B1">
      <w:pPr>
        <w:pStyle w:val="Prrafodelista"/>
        <w:numPr>
          <w:ilvl w:val="0"/>
          <w:numId w:val="11"/>
        </w:numPr>
      </w:pPr>
      <w:r>
        <w:t>Diseñar e implementar la navegación entre Inicio, Servicios y Contacto.</w:t>
      </w:r>
    </w:p>
    <w:p w14:paraId="3B342E0B" w14:textId="7C5E1E0F" w:rsidR="003709B1" w:rsidRDefault="003709B1" w:rsidP="003709B1">
      <w:pPr>
        <w:pStyle w:val="Prrafodelista"/>
        <w:numPr>
          <w:ilvl w:val="0"/>
          <w:numId w:val="11"/>
        </w:numPr>
      </w:pPr>
      <w:r>
        <w:t>Implementar un formulario de contacto que valide mínimamente y muestre una confirmación</w:t>
      </w:r>
    </w:p>
    <w:p w14:paraId="37AC6A12" w14:textId="77777777" w:rsidR="003709B1" w:rsidRPr="003709B1" w:rsidRDefault="003709B1" w:rsidP="003709B1"/>
    <w:p w14:paraId="5CF6A865" w14:textId="27B7B2AD" w:rsidR="00086418" w:rsidRPr="003709B1" w:rsidRDefault="001D29E5">
      <w:pPr>
        <w:pStyle w:val="Ttulo1"/>
        <w:rPr>
          <w:sz w:val="48"/>
          <w:szCs w:val="48"/>
        </w:rPr>
      </w:pPr>
      <w:r w:rsidRPr="003709B1">
        <w:rPr>
          <w:sz w:val="48"/>
          <w:szCs w:val="48"/>
        </w:rPr>
        <w:lastRenderedPageBreak/>
        <w:t>F</w:t>
      </w:r>
      <w:r w:rsidR="003709B1">
        <w:rPr>
          <w:sz w:val="48"/>
          <w:szCs w:val="48"/>
        </w:rPr>
        <w:t>ASE</w:t>
      </w:r>
      <w:r w:rsidRPr="003709B1">
        <w:rPr>
          <w:sz w:val="48"/>
          <w:szCs w:val="48"/>
        </w:rPr>
        <w:t xml:space="preserve"> I</w:t>
      </w:r>
    </w:p>
    <w:p w14:paraId="7DA70607" w14:textId="77777777" w:rsidR="00086418" w:rsidRPr="003709B1" w:rsidRDefault="001D29E5">
      <w:pPr>
        <w:pStyle w:val="Ttulo2"/>
      </w:pPr>
      <w:r w:rsidRPr="003709B1">
        <w:t>Requerimientos Funcionales</w:t>
      </w:r>
    </w:p>
    <w:p w14:paraId="0B9F247F" w14:textId="50CF4FC1" w:rsidR="00086418" w:rsidRPr="003709B1" w:rsidRDefault="003709B1" w:rsidP="003709B1">
      <w:pPr>
        <w:pStyle w:val="Prrafodelista"/>
        <w:numPr>
          <w:ilvl w:val="0"/>
          <w:numId w:val="13"/>
        </w:numPr>
      </w:pPr>
      <w:r>
        <w:t>El sistema mostrara la pagina</w:t>
      </w:r>
      <w:r w:rsidRPr="003709B1">
        <w:rPr>
          <w:b/>
          <w:bCs/>
        </w:rPr>
        <w:t xml:space="preserve"> Inicio</w:t>
      </w:r>
      <w:r>
        <w:t xml:space="preserve"> con un mensaje de bienvenida e información general del prototipo</w:t>
      </w:r>
    </w:p>
    <w:p w14:paraId="7347C99E" w14:textId="487EC5BF" w:rsidR="00086418" w:rsidRPr="003709B1" w:rsidRDefault="003709B1" w:rsidP="003709B1">
      <w:pPr>
        <w:pStyle w:val="Prrafodelista"/>
        <w:numPr>
          <w:ilvl w:val="0"/>
          <w:numId w:val="13"/>
        </w:numPr>
      </w:pPr>
      <w:r>
        <w:t xml:space="preserve">El sistema permitirá la navegación a la pagina </w:t>
      </w:r>
      <w:r w:rsidRPr="003709B1">
        <w:rPr>
          <w:b/>
          <w:bCs/>
        </w:rPr>
        <w:t>Servicios</w:t>
      </w:r>
      <w:r>
        <w:t xml:space="preserve"> donde se listará los servicios ofrecidos</w:t>
      </w:r>
    </w:p>
    <w:p w14:paraId="240E960E" w14:textId="2306546A" w:rsidR="00086418" w:rsidRDefault="003709B1" w:rsidP="003709B1">
      <w:pPr>
        <w:pStyle w:val="Prrafodelista"/>
        <w:numPr>
          <w:ilvl w:val="0"/>
          <w:numId w:val="13"/>
        </w:numPr>
      </w:pPr>
      <w:r>
        <w:t xml:space="preserve">El sistema dispondrá de una pagina de </w:t>
      </w:r>
      <w:r w:rsidRPr="003709B1">
        <w:rPr>
          <w:b/>
          <w:bCs/>
        </w:rPr>
        <w:t>Contacto</w:t>
      </w:r>
      <w:r>
        <w:t xml:space="preserve"> con un formulario </w:t>
      </w:r>
      <w:r w:rsidRPr="003709B1">
        <w:rPr>
          <w:b/>
          <w:bCs/>
        </w:rPr>
        <w:t xml:space="preserve">(Nombre, Correo, Mensaje) </w:t>
      </w:r>
      <w:r>
        <w:t>que envía los datos por POST y muestra confirmación (flash).</w:t>
      </w:r>
    </w:p>
    <w:p w14:paraId="77E99416" w14:textId="2AD1DC12" w:rsidR="003709B1" w:rsidRDefault="003709B1" w:rsidP="003709B1">
      <w:pPr>
        <w:pStyle w:val="Prrafodelista"/>
        <w:numPr>
          <w:ilvl w:val="0"/>
          <w:numId w:val="13"/>
        </w:numPr>
      </w:pPr>
      <w:r>
        <w:t xml:space="preserve">El sistema usará una plantilla base </w:t>
      </w:r>
      <w:r w:rsidRPr="003709B1">
        <w:rPr>
          <w:b/>
          <w:bCs/>
        </w:rPr>
        <w:t>(base.html)</w:t>
      </w:r>
      <w:r>
        <w:t xml:space="preserve"> que será extendida por toda las paginas</w:t>
      </w:r>
    </w:p>
    <w:p w14:paraId="29F7BB1D" w14:textId="43A2CC27" w:rsidR="003709B1" w:rsidRPr="003709B1" w:rsidRDefault="003709B1" w:rsidP="003709B1">
      <w:pPr>
        <w:pStyle w:val="Prrafodelista"/>
        <w:numPr>
          <w:ilvl w:val="0"/>
          <w:numId w:val="13"/>
        </w:numPr>
      </w:pPr>
      <w:r>
        <w:t xml:space="preserve">El sistema reutilizara secciones comunes mediante </w:t>
      </w:r>
      <w:r w:rsidRPr="003709B1">
        <w:rPr>
          <w:b/>
          <w:bCs/>
        </w:rPr>
        <w:t>{% include $} (header,navbar,footer).</w:t>
      </w:r>
    </w:p>
    <w:p w14:paraId="0DAE27B1" w14:textId="7E5706D6" w:rsidR="003709B1" w:rsidRPr="003709B1" w:rsidRDefault="003709B1" w:rsidP="003709B1">
      <w:pPr>
        <w:pStyle w:val="Prrafodelista"/>
        <w:numPr>
          <w:ilvl w:val="0"/>
          <w:numId w:val="13"/>
        </w:numPr>
      </w:pPr>
      <w:r w:rsidRPr="003709B1">
        <w:t>El sistema servirá archivos estáticos</w:t>
      </w:r>
      <w:r>
        <w:rPr>
          <w:b/>
          <w:bCs/>
        </w:rPr>
        <w:t xml:space="preserve"> (CSS) </w:t>
      </w:r>
      <w:r w:rsidRPr="003709B1">
        <w:t>desde la carpeta</w:t>
      </w:r>
      <w:r>
        <w:rPr>
          <w:b/>
          <w:bCs/>
        </w:rPr>
        <w:t xml:space="preserve"> (static/)</w:t>
      </w:r>
    </w:p>
    <w:p w14:paraId="7F745841" w14:textId="1CC13E5C" w:rsidR="003709B1" w:rsidRDefault="001D29E5" w:rsidP="003709B1">
      <w:pPr>
        <w:pStyle w:val="Ttulo2"/>
      </w:pPr>
      <w:r w:rsidRPr="003709B1">
        <w:t>Requerimientos No Funcionales</w:t>
      </w:r>
    </w:p>
    <w:p w14:paraId="629C2464" w14:textId="42E4A9CC" w:rsidR="003709B1" w:rsidRDefault="003709B1" w:rsidP="003709B1">
      <w:pPr>
        <w:pStyle w:val="Prrafodelista"/>
        <w:numPr>
          <w:ilvl w:val="0"/>
          <w:numId w:val="16"/>
        </w:numPr>
      </w:pPr>
      <w:r w:rsidRPr="003709B1">
        <w:rPr>
          <w:b/>
          <w:bCs/>
        </w:rPr>
        <w:t>Seguridad:</w:t>
      </w:r>
      <w:r>
        <w:t xml:space="preserve"> No almacenar datos sensibles en esta fase, sanitización básica de inputs y evitar inyección simple</w:t>
      </w:r>
    </w:p>
    <w:p w14:paraId="23E9D814" w14:textId="41F8998C" w:rsidR="003709B1" w:rsidRDefault="003709B1" w:rsidP="003709B1">
      <w:pPr>
        <w:pStyle w:val="Prrafodelista"/>
        <w:numPr>
          <w:ilvl w:val="0"/>
          <w:numId w:val="16"/>
        </w:numPr>
      </w:pPr>
      <w:r>
        <w:rPr>
          <w:b/>
          <w:bCs/>
        </w:rPr>
        <w:t>Usabilidad:</w:t>
      </w:r>
      <w:r>
        <w:t xml:space="preserve"> Navegación clara, enlaces visibles, formulario con labels y placeholders.</w:t>
      </w:r>
    </w:p>
    <w:p w14:paraId="64D9E6F4" w14:textId="6D297C98" w:rsidR="003709B1" w:rsidRDefault="003709B1" w:rsidP="003709B1">
      <w:pPr>
        <w:pStyle w:val="Prrafodelista"/>
        <w:numPr>
          <w:ilvl w:val="0"/>
          <w:numId w:val="16"/>
        </w:numPr>
      </w:pPr>
      <w:r>
        <w:rPr>
          <w:b/>
          <w:bCs/>
        </w:rPr>
        <w:t>Portabilidad:</w:t>
      </w:r>
      <w:r>
        <w:t xml:space="preserve"> Compatible con navegadores modernos en escritorios y móvil.</w:t>
      </w:r>
    </w:p>
    <w:p w14:paraId="7D78BF64" w14:textId="5184BD6D" w:rsidR="003709B1" w:rsidRDefault="003709B1" w:rsidP="003709B1">
      <w:pPr>
        <w:pStyle w:val="Prrafodelista"/>
        <w:numPr>
          <w:ilvl w:val="0"/>
          <w:numId w:val="16"/>
        </w:numPr>
      </w:pPr>
      <w:r>
        <w:rPr>
          <w:b/>
          <w:bCs/>
        </w:rPr>
        <w:t>Rendimiento:</w:t>
      </w:r>
      <w:r>
        <w:t xml:space="preserve"> Paginas ligeras, recursos estáticos, cacheables.</w:t>
      </w:r>
    </w:p>
    <w:p w14:paraId="50CE8BB1" w14:textId="5AA53469" w:rsidR="003709B1" w:rsidRDefault="003709B1" w:rsidP="003709B1">
      <w:pPr>
        <w:pStyle w:val="Prrafodelista"/>
        <w:numPr>
          <w:ilvl w:val="0"/>
          <w:numId w:val="16"/>
        </w:numPr>
      </w:pPr>
      <w:r>
        <w:rPr>
          <w:b/>
          <w:bCs/>
        </w:rPr>
        <w:t>Mantenibilidad:</w:t>
      </w:r>
      <w:r>
        <w:t xml:space="preserve"> Código organizado (templates separados, CSS en static/), comentarios mínimos.</w:t>
      </w:r>
    </w:p>
    <w:p w14:paraId="216ACE9E" w14:textId="64FA0215" w:rsidR="003709B1" w:rsidRPr="003709B1" w:rsidRDefault="003709B1" w:rsidP="003709B1">
      <w:pPr>
        <w:pStyle w:val="Prrafodelista"/>
        <w:numPr>
          <w:ilvl w:val="0"/>
          <w:numId w:val="16"/>
        </w:numPr>
      </w:pPr>
      <w:r>
        <w:rPr>
          <w:b/>
          <w:bCs/>
        </w:rPr>
        <w:t>Disponibilidad:</w:t>
      </w:r>
      <w:r>
        <w:t xml:space="preserve"> En modo desarrollo el servidor debe responder correctamente, para producción se usará WSGI, pero no es obligatorio ahora.</w:t>
      </w:r>
    </w:p>
    <w:p w14:paraId="33A82D3E" w14:textId="77777777" w:rsidR="00086418" w:rsidRPr="003709B1" w:rsidRDefault="001D29E5">
      <w:pPr>
        <w:pStyle w:val="Ttulo2"/>
      </w:pPr>
      <w:r w:rsidRPr="003709B1">
        <w:t>Historias de Usuario</w:t>
      </w:r>
    </w:p>
    <w:p w14:paraId="55DC80F5" w14:textId="1C4D5B2F" w:rsidR="00086418" w:rsidRDefault="003709B1" w:rsidP="003709B1">
      <w:pPr>
        <w:pStyle w:val="Prrafodelista"/>
        <w:numPr>
          <w:ilvl w:val="0"/>
          <w:numId w:val="17"/>
        </w:numPr>
      </w:pPr>
      <w:r>
        <w:t xml:space="preserve">Como visitante quiero ver la pagina de </w:t>
      </w:r>
      <w:r w:rsidRPr="003709B1">
        <w:rPr>
          <w:b/>
          <w:bCs/>
        </w:rPr>
        <w:t>Inicio</w:t>
      </w:r>
      <w:r>
        <w:t xml:space="preserve"> para entender el propósito del prototipo.</w:t>
      </w:r>
    </w:p>
    <w:p w14:paraId="1DD71912" w14:textId="51B006DC" w:rsidR="003709B1" w:rsidRDefault="003709B1" w:rsidP="003709B1">
      <w:pPr>
        <w:pStyle w:val="Prrafodelista"/>
        <w:numPr>
          <w:ilvl w:val="0"/>
          <w:numId w:val="18"/>
        </w:numPr>
      </w:pPr>
      <w:r w:rsidRPr="003709B1">
        <w:rPr>
          <w:b/>
          <w:bCs/>
        </w:rPr>
        <w:t>Criterio de aceptación:</w:t>
      </w:r>
      <w:r>
        <w:t xml:space="preserve"> Al acceder a </w:t>
      </w:r>
      <w:r w:rsidRPr="003709B1">
        <w:rPr>
          <w:b/>
          <w:bCs/>
        </w:rPr>
        <w:t>(/)</w:t>
      </w:r>
      <w:r>
        <w:rPr>
          <w:b/>
          <w:bCs/>
        </w:rPr>
        <w:t xml:space="preserve"> </w:t>
      </w:r>
      <w:r>
        <w:t>se visualiza título y párrafo de bienvenida</w:t>
      </w:r>
    </w:p>
    <w:p w14:paraId="09BADEC0" w14:textId="5962B1E2" w:rsidR="003709B1" w:rsidRDefault="003709B1" w:rsidP="003709B1">
      <w:pPr>
        <w:pStyle w:val="Prrafodelista"/>
        <w:numPr>
          <w:ilvl w:val="0"/>
          <w:numId w:val="17"/>
        </w:numPr>
      </w:pPr>
      <w:r>
        <w:t xml:space="preserve">Como usuario quiero acceder a la sección </w:t>
      </w:r>
      <w:r w:rsidRPr="003709B1">
        <w:rPr>
          <w:b/>
          <w:bCs/>
        </w:rPr>
        <w:t>Servicios</w:t>
      </w:r>
      <w:r>
        <w:t xml:space="preserve"> para conocer las opciones del sistema.</w:t>
      </w:r>
    </w:p>
    <w:p w14:paraId="086B75F6" w14:textId="553CCA8C" w:rsidR="003709B1" w:rsidRDefault="003709B1" w:rsidP="003709B1">
      <w:pPr>
        <w:pStyle w:val="Prrafodelista"/>
        <w:numPr>
          <w:ilvl w:val="0"/>
          <w:numId w:val="18"/>
        </w:numPr>
      </w:pPr>
      <w:r w:rsidRPr="003709B1">
        <w:rPr>
          <w:b/>
          <w:bCs/>
        </w:rPr>
        <w:t>Criterio de aceptación:</w:t>
      </w:r>
      <w:r>
        <w:t xml:space="preserve"> Al pulsar el enlace </w:t>
      </w:r>
      <w:r w:rsidRPr="003709B1">
        <w:rPr>
          <w:b/>
          <w:bCs/>
        </w:rPr>
        <w:t>“Servicios”</w:t>
      </w:r>
      <w:r>
        <w:t xml:space="preserve"> se carga </w:t>
      </w:r>
      <w:r w:rsidRPr="003709B1">
        <w:rPr>
          <w:b/>
          <w:bCs/>
        </w:rPr>
        <w:t>(/servicios)</w:t>
      </w:r>
      <w:r>
        <w:t xml:space="preserve"> con la lista de servicios.</w:t>
      </w:r>
    </w:p>
    <w:p w14:paraId="007E3A6D" w14:textId="4D69B991" w:rsidR="003709B1" w:rsidRDefault="003709B1" w:rsidP="003709B1">
      <w:pPr>
        <w:pStyle w:val="Prrafodelista"/>
        <w:numPr>
          <w:ilvl w:val="0"/>
          <w:numId w:val="17"/>
        </w:numPr>
      </w:pPr>
      <w:r>
        <w:t>Como usuario quiero enviar un mensaje vía</w:t>
      </w:r>
      <w:r w:rsidRPr="003709B1">
        <w:rPr>
          <w:b/>
          <w:bCs/>
        </w:rPr>
        <w:t xml:space="preserve"> Contacto</w:t>
      </w:r>
      <w:r>
        <w:t xml:space="preserve"> para comunicarme con el equipo</w:t>
      </w:r>
    </w:p>
    <w:p w14:paraId="7875B9A2" w14:textId="3CD34241" w:rsidR="003709B1" w:rsidRPr="003709B1" w:rsidRDefault="003709B1" w:rsidP="003709B1">
      <w:pPr>
        <w:pStyle w:val="Prrafodelista"/>
        <w:numPr>
          <w:ilvl w:val="0"/>
          <w:numId w:val="18"/>
        </w:numPr>
      </w:pPr>
      <w:r w:rsidRPr="003709B1">
        <w:rPr>
          <w:b/>
          <w:bCs/>
        </w:rPr>
        <w:t>Criterio de aceptación:</w:t>
      </w:r>
      <w:r>
        <w:t xml:space="preserve"> Al completar campos y enviar, se muestra mensaje de confirmación (flash) y no se produce error 500</w:t>
      </w:r>
    </w:p>
    <w:p w14:paraId="074C2441" w14:textId="74BA32DC" w:rsidR="00086418" w:rsidRPr="003709B1" w:rsidRDefault="003709B1">
      <w:pPr>
        <w:pStyle w:val="Ttulo1"/>
        <w:rPr>
          <w:sz w:val="48"/>
          <w:szCs w:val="48"/>
        </w:rPr>
      </w:pPr>
      <w:r>
        <w:rPr>
          <w:sz w:val="48"/>
          <w:szCs w:val="48"/>
        </w:rPr>
        <w:lastRenderedPageBreak/>
        <w:t>FASE II</w:t>
      </w:r>
    </w:p>
    <w:p w14:paraId="0F177EA6" w14:textId="6E4A900A" w:rsidR="00086418" w:rsidRDefault="001D29E5">
      <w:pPr>
        <w:pStyle w:val="Ttulo2"/>
      </w:pPr>
      <w:r w:rsidRPr="003709B1">
        <w:t>Diagrama de Clases (</w:t>
      </w:r>
      <w:r w:rsidR="003709B1" w:rsidRPr="003709B1">
        <w:t>descripción</w:t>
      </w:r>
      <w:r w:rsidRPr="003709B1">
        <w:t>)</w:t>
      </w:r>
    </w:p>
    <w:p w14:paraId="299D06D5" w14:textId="77777777" w:rsidR="003709B1" w:rsidRDefault="003709B1" w:rsidP="003709B1">
      <w:r w:rsidRPr="003709B1">
        <w:rPr>
          <w:b/>
          <w:bCs/>
        </w:rPr>
        <w:t>Descripción:</w:t>
      </w:r>
      <w:r>
        <w:t xml:space="preserve"> Diagrama de clases simplificado del prototipo.</w:t>
      </w:r>
    </w:p>
    <w:p w14:paraId="0D0154A2" w14:textId="63D626D8" w:rsidR="003709B1" w:rsidRPr="003709B1" w:rsidRDefault="003709B1" w:rsidP="003709B1">
      <w:r w:rsidRPr="003709B1">
        <w:rPr>
          <w:b/>
          <w:bCs/>
        </w:rPr>
        <w:t>Clases propuestas:</w:t>
      </w:r>
    </w:p>
    <w:p w14:paraId="13626027" w14:textId="2AAAD841" w:rsidR="00086418" w:rsidRDefault="003709B1" w:rsidP="003709B1">
      <w:pPr>
        <w:pStyle w:val="Prrafodelista"/>
        <w:numPr>
          <w:ilvl w:val="0"/>
          <w:numId w:val="19"/>
        </w:numPr>
      </w:pPr>
      <w:r>
        <w:t>“AppFlask”</w:t>
      </w:r>
    </w:p>
    <w:p w14:paraId="128A32A8" w14:textId="60E37770" w:rsidR="003709B1" w:rsidRDefault="003709B1" w:rsidP="003709B1">
      <w:pPr>
        <w:pStyle w:val="Prrafodelista"/>
        <w:numPr>
          <w:ilvl w:val="0"/>
          <w:numId w:val="18"/>
        </w:numPr>
      </w:pPr>
      <w:r w:rsidRPr="003709B1">
        <w:rPr>
          <w:b/>
          <w:bCs/>
        </w:rPr>
        <w:t>Atributos:</w:t>
      </w:r>
      <w:r>
        <w:t xml:space="preserve"> ‘app: Flask’</w:t>
      </w:r>
    </w:p>
    <w:p w14:paraId="2A1E7F45" w14:textId="7287D477" w:rsidR="003709B1" w:rsidRDefault="003709B1" w:rsidP="003709B1">
      <w:pPr>
        <w:pStyle w:val="Prrafodelista"/>
        <w:numPr>
          <w:ilvl w:val="0"/>
          <w:numId w:val="18"/>
        </w:numPr>
      </w:pPr>
      <w:r>
        <w:rPr>
          <w:b/>
          <w:bCs/>
        </w:rPr>
        <w:t>Métodos:</w:t>
      </w:r>
      <w:r>
        <w:t xml:space="preserve"> ‘inicio (), servicios (), contacto ()’</w:t>
      </w:r>
      <w:r w:rsidRPr="003709B1">
        <w:t xml:space="preserve"> </w:t>
      </w:r>
    </w:p>
    <w:p w14:paraId="14D7B645" w14:textId="39DDAF09" w:rsidR="003709B1" w:rsidRDefault="003709B1" w:rsidP="003709B1">
      <w:pPr>
        <w:pStyle w:val="Prrafodelista"/>
        <w:numPr>
          <w:ilvl w:val="0"/>
          <w:numId w:val="19"/>
        </w:numPr>
      </w:pPr>
      <w:r>
        <w:rPr>
          <w:b/>
          <w:bCs/>
        </w:rPr>
        <w:t>“</w:t>
      </w:r>
      <w:r>
        <w:t>Template”</w:t>
      </w:r>
    </w:p>
    <w:p w14:paraId="35604E18" w14:textId="37CD00A9" w:rsidR="003709B1" w:rsidRDefault="003709B1" w:rsidP="003709B1">
      <w:pPr>
        <w:pStyle w:val="Prrafodelista"/>
        <w:numPr>
          <w:ilvl w:val="0"/>
          <w:numId w:val="20"/>
        </w:numPr>
      </w:pPr>
      <w:r w:rsidRPr="003709B1">
        <w:rPr>
          <w:b/>
          <w:bCs/>
        </w:rPr>
        <w:t>Atributo:</w:t>
      </w:r>
      <w:r>
        <w:t xml:space="preserve"> ‘base.html, incluide/’</w:t>
      </w:r>
    </w:p>
    <w:p w14:paraId="48586DD8" w14:textId="5FEECF8A" w:rsidR="003709B1" w:rsidRDefault="003709B1" w:rsidP="003709B1">
      <w:pPr>
        <w:pStyle w:val="Prrafodelista"/>
        <w:numPr>
          <w:ilvl w:val="0"/>
          <w:numId w:val="20"/>
        </w:numPr>
      </w:pPr>
      <w:r>
        <w:rPr>
          <w:b/>
          <w:bCs/>
        </w:rPr>
        <w:t>Métodos:</w:t>
      </w:r>
      <w:r>
        <w:t xml:space="preserve"> ‘render_template ()’</w:t>
      </w:r>
    </w:p>
    <w:p w14:paraId="0929CC7A" w14:textId="312D65E3" w:rsidR="003709B1" w:rsidRPr="003709B1" w:rsidRDefault="003709B1" w:rsidP="003709B1">
      <w:pPr>
        <w:pStyle w:val="Prrafodelista"/>
        <w:numPr>
          <w:ilvl w:val="0"/>
          <w:numId w:val="19"/>
        </w:numPr>
      </w:pPr>
      <w:r>
        <w:rPr>
          <w:b/>
          <w:bCs/>
        </w:rPr>
        <w:t>“</w:t>
      </w:r>
      <w:r w:rsidRPr="003709B1">
        <w:t>ContactMessage”</w:t>
      </w:r>
      <w:r>
        <w:rPr>
          <w:b/>
          <w:bCs/>
        </w:rPr>
        <w:t xml:space="preserve"> </w:t>
      </w:r>
    </w:p>
    <w:p w14:paraId="6AE99946" w14:textId="68271A0C" w:rsidR="003709B1" w:rsidRDefault="003709B1" w:rsidP="003709B1">
      <w:pPr>
        <w:pStyle w:val="Prrafodelista"/>
        <w:numPr>
          <w:ilvl w:val="0"/>
          <w:numId w:val="21"/>
        </w:numPr>
      </w:pPr>
      <w:r w:rsidRPr="003709B1">
        <w:rPr>
          <w:b/>
          <w:bCs/>
        </w:rPr>
        <w:t>Atributos:</w:t>
      </w:r>
      <w:r>
        <w:t xml:space="preserve"> ‘nombre: str, correo: str, mensaje: str’</w:t>
      </w:r>
    </w:p>
    <w:p w14:paraId="296E517E" w14:textId="17D7C949" w:rsidR="003709B1" w:rsidRDefault="003709B1" w:rsidP="003709B1">
      <w:pPr>
        <w:pStyle w:val="Prrafodelista"/>
        <w:numPr>
          <w:ilvl w:val="0"/>
          <w:numId w:val="21"/>
        </w:numPr>
      </w:pPr>
      <w:r>
        <w:rPr>
          <w:b/>
          <w:bCs/>
        </w:rPr>
        <w:t>Métodos:</w:t>
      </w:r>
      <w:r>
        <w:t xml:space="preserve"> ‘validate ()’</w:t>
      </w:r>
    </w:p>
    <w:p w14:paraId="5A69A1C5" w14:textId="3CC4AC39" w:rsidR="00177A56" w:rsidRPr="003709B1" w:rsidRDefault="00177A56" w:rsidP="00177A56">
      <w:r w:rsidRPr="00177A56">
        <w:drawing>
          <wp:inline distT="0" distB="0" distL="0" distR="0" wp14:anchorId="600FDE4C" wp14:editId="5BCFF069">
            <wp:extent cx="4313294" cy="4747671"/>
            <wp:effectExtent l="0" t="0" r="0" b="0"/>
            <wp:docPr id="144703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2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7456" w14:textId="51E61B22" w:rsidR="00086418" w:rsidRPr="003709B1" w:rsidRDefault="001D29E5">
      <w:pPr>
        <w:pStyle w:val="Ttulo2"/>
      </w:pPr>
      <w:r w:rsidRPr="003709B1">
        <w:lastRenderedPageBreak/>
        <w:t>Diagrama de Casos de Uso (</w:t>
      </w:r>
      <w:r w:rsidR="003709B1" w:rsidRPr="003709B1">
        <w:t>descripción</w:t>
      </w:r>
      <w:r w:rsidRPr="003709B1">
        <w:t>)</w:t>
      </w:r>
    </w:p>
    <w:p w14:paraId="2BEEDB9D" w14:textId="41DD6E51" w:rsidR="00086418" w:rsidRDefault="003709B1">
      <w:r w:rsidRPr="003709B1">
        <w:rPr>
          <w:b/>
          <w:bCs/>
        </w:rPr>
        <w:t>Actor:</w:t>
      </w:r>
      <w:r>
        <w:t xml:space="preserve"> Usuario (Visitante)</w:t>
      </w:r>
    </w:p>
    <w:p w14:paraId="33A4B923" w14:textId="7BA31A55" w:rsidR="003709B1" w:rsidRDefault="003709B1">
      <w:pPr>
        <w:rPr>
          <w:b/>
          <w:bCs/>
        </w:rPr>
      </w:pPr>
      <w:r w:rsidRPr="003709B1">
        <w:rPr>
          <w:b/>
          <w:bCs/>
        </w:rPr>
        <w:t>Casos de uso principales:</w:t>
      </w:r>
    </w:p>
    <w:p w14:paraId="2A039B94" w14:textId="50B04C53" w:rsidR="003709B1" w:rsidRDefault="003709B1" w:rsidP="003709B1">
      <w:pPr>
        <w:pStyle w:val="Prrafodelista"/>
        <w:numPr>
          <w:ilvl w:val="0"/>
          <w:numId w:val="22"/>
        </w:numPr>
        <w:rPr>
          <w:b/>
          <w:bCs/>
        </w:rPr>
      </w:pPr>
      <w:r w:rsidRPr="003709B1">
        <w:t>Navegar a Inicio</w:t>
      </w:r>
    </w:p>
    <w:p w14:paraId="028202C1" w14:textId="69D1D40A" w:rsidR="003709B1" w:rsidRPr="003709B1" w:rsidRDefault="003709B1" w:rsidP="003709B1">
      <w:pPr>
        <w:pStyle w:val="Prrafodelista"/>
        <w:numPr>
          <w:ilvl w:val="0"/>
          <w:numId w:val="22"/>
        </w:numPr>
        <w:rPr>
          <w:b/>
          <w:bCs/>
        </w:rPr>
      </w:pPr>
      <w:r>
        <w:t>Navegar a Servicios</w:t>
      </w:r>
    </w:p>
    <w:p w14:paraId="1D035F89" w14:textId="6DDE6534" w:rsidR="00BF7CC6" w:rsidRPr="00BF7CC6" w:rsidRDefault="003709B1" w:rsidP="00BF7CC6">
      <w:pPr>
        <w:pStyle w:val="Prrafodelista"/>
        <w:numPr>
          <w:ilvl w:val="0"/>
          <w:numId w:val="22"/>
        </w:numPr>
        <w:rPr>
          <w:b/>
          <w:bCs/>
        </w:rPr>
      </w:pPr>
      <w:r>
        <w:t>Enviar mensaje en Contacto</w:t>
      </w:r>
    </w:p>
    <w:p w14:paraId="53E099A4" w14:textId="418D801C" w:rsidR="00BF7CC6" w:rsidRPr="00BF7CC6" w:rsidRDefault="00BD0BBF" w:rsidP="00BF7CC6">
      <w:pPr>
        <w:ind w:left="360"/>
        <w:rPr>
          <w:b/>
          <w:bCs/>
        </w:rPr>
      </w:pPr>
      <w:r w:rsidRPr="00BD0BBF">
        <w:rPr>
          <w:b/>
          <w:bCs/>
        </w:rPr>
        <w:drawing>
          <wp:inline distT="0" distB="0" distL="0" distR="0" wp14:anchorId="6C789B5E" wp14:editId="69ED663F">
            <wp:extent cx="5166808" cy="4961050"/>
            <wp:effectExtent l="0" t="0" r="0" b="0"/>
            <wp:docPr id="20149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DDBF" w14:textId="77777777" w:rsidR="00086418" w:rsidRPr="003709B1" w:rsidRDefault="001D29E5">
      <w:pPr>
        <w:pStyle w:val="Ttulo2"/>
      </w:pPr>
      <w:r w:rsidRPr="003709B1">
        <w:t>Diagrama de Secuencia (ejemplo)</w:t>
      </w:r>
    </w:p>
    <w:p w14:paraId="16269559" w14:textId="4424D7A7" w:rsidR="00086418" w:rsidRDefault="001D29E5">
      <w:r w:rsidRPr="003709B1">
        <w:rPr>
          <w:b/>
          <w:bCs/>
        </w:rPr>
        <w:t>Escenario:</w:t>
      </w:r>
      <w:r w:rsidRPr="003709B1">
        <w:t xml:space="preserve"> </w:t>
      </w:r>
      <w:r w:rsidR="003709B1">
        <w:t>Envió de mensaje desde Contacto</w:t>
      </w:r>
    </w:p>
    <w:p w14:paraId="32B0C893" w14:textId="2BB3B253" w:rsidR="003709B1" w:rsidRDefault="003709B1" w:rsidP="003709B1">
      <w:pPr>
        <w:pStyle w:val="Prrafodelista"/>
        <w:numPr>
          <w:ilvl w:val="0"/>
          <w:numId w:val="23"/>
        </w:numPr>
      </w:pPr>
      <w:r>
        <w:t>Usuario completa formulario y pulsa Enviar.</w:t>
      </w:r>
    </w:p>
    <w:p w14:paraId="7956E977" w14:textId="1EF38701" w:rsidR="003709B1" w:rsidRDefault="003709B1" w:rsidP="003709B1">
      <w:pPr>
        <w:pStyle w:val="Prrafodelista"/>
        <w:numPr>
          <w:ilvl w:val="0"/>
          <w:numId w:val="23"/>
        </w:numPr>
      </w:pPr>
      <w:r>
        <w:t xml:space="preserve">El navegador hace </w:t>
      </w:r>
      <w:r w:rsidRPr="003709B1">
        <w:rPr>
          <w:b/>
          <w:bCs/>
        </w:rPr>
        <w:t>POST/contacto</w:t>
      </w:r>
      <w:r>
        <w:t xml:space="preserve"> al servidor Flask.</w:t>
      </w:r>
    </w:p>
    <w:p w14:paraId="7C23AFAB" w14:textId="59A310B2" w:rsidR="003709B1" w:rsidRPr="003709B1" w:rsidRDefault="003709B1" w:rsidP="003709B1">
      <w:pPr>
        <w:pStyle w:val="Prrafodelista"/>
        <w:numPr>
          <w:ilvl w:val="0"/>
          <w:numId w:val="23"/>
        </w:numPr>
      </w:pPr>
      <w:r>
        <w:t xml:space="preserve">Flask ejecuta </w:t>
      </w:r>
      <w:r w:rsidRPr="003709B1">
        <w:rPr>
          <w:b/>
          <w:bCs/>
        </w:rPr>
        <w:t>contacto ()</w:t>
      </w:r>
      <w:r>
        <w:t xml:space="preserve"> – valida de datos y ejecuta </w:t>
      </w:r>
      <w:r w:rsidRPr="003709B1">
        <w:rPr>
          <w:b/>
          <w:bCs/>
        </w:rPr>
        <w:t>flash ()</w:t>
      </w:r>
      <w:r>
        <w:rPr>
          <w:b/>
          <w:bCs/>
        </w:rPr>
        <w:t>.</w:t>
      </w:r>
    </w:p>
    <w:p w14:paraId="02F4F2E5" w14:textId="4BAD7D0C" w:rsidR="003709B1" w:rsidRDefault="003709B1" w:rsidP="003709B1">
      <w:pPr>
        <w:pStyle w:val="Prrafodelista"/>
        <w:numPr>
          <w:ilvl w:val="0"/>
          <w:numId w:val="23"/>
        </w:numPr>
      </w:pPr>
      <w:r>
        <w:t xml:space="preserve">Flask responder con redirect o render de </w:t>
      </w:r>
      <w:r w:rsidRPr="003709B1">
        <w:rPr>
          <w:b/>
          <w:bCs/>
        </w:rPr>
        <w:t>contacto.html</w:t>
      </w:r>
      <w:r>
        <w:t xml:space="preserve"> con mensaje.</w:t>
      </w:r>
    </w:p>
    <w:p w14:paraId="0CA168BC" w14:textId="776F4997" w:rsidR="003709B1" w:rsidRDefault="003709B1" w:rsidP="003709B1">
      <w:pPr>
        <w:pStyle w:val="Prrafodelista"/>
        <w:numPr>
          <w:ilvl w:val="0"/>
          <w:numId w:val="23"/>
        </w:numPr>
      </w:pPr>
      <w:r>
        <w:t>El navegador muestra la página con confirmación.</w:t>
      </w:r>
    </w:p>
    <w:p w14:paraId="50826919" w14:textId="447FD20C" w:rsidR="00BD0BBF" w:rsidRDefault="003E62C7" w:rsidP="00BD0BBF">
      <w:r w:rsidRPr="003E62C7">
        <w:lastRenderedPageBreak/>
        <w:drawing>
          <wp:inline distT="0" distB="0" distL="0" distR="0" wp14:anchorId="76A9DD77" wp14:editId="6DA20687">
            <wp:extent cx="4732430" cy="4160881"/>
            <wp:effectExtent l="0" t="0" r="0" b="0"/>
            <wp:docPr id="213501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14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B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8119A"/>
    <w:multiLevelType w:val="hybridMultilevel"/>
    <w:tmpl w:val="09FEA1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554F51"/>
    <w:multiLevelType w:val="hybridMultilevel"/>
    <w:tmpl w:val="E5E2A2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C0396B"/>
    <w:multiLevelType w:val="hybridMultilevel"/>
    <w:tmpl w:val="C3FC47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D40FAB"/>
    <w:multiLevelType w:val="hybridMultilevel"/>
    <w:tmpl w:val="6F0A3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A6AA3"/>
    <w:multiLevelType w:val="hybridMultilevel"/>
    <w:tmpl w:val="367CAB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A74003"/>
    <w:multiLevelType w:val="hybridMultilevel"/>
    <w:tmpl w:val="EBB66894"/>
    <w:lvl w:ilvl="0" w:tplc="3B2A4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C746A8"/>
    <w:multiLevelType w:val="hybridMultilevel"/>
    <w:tmpl w:val="6154592A"/>
    <w:lvl w:ilvl="0" w:tplc="BC046D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D7523"/>
    <w:multiLevelType w:val="hybridMultilevel"/>
    <w:tmpl w:val="18ACBDE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DB575A"/>
    <w:multiLevelType w:val="hybridMultilevel"/>
    <w:tmpl w:val="AE90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A111B"/>
    <w:multiLevelType w:val="hybridMultilevel"/>
    <w:tmpl w:val="F6A265C4"/>
    <w:lvl w:ilvl="0" w:tplc="BC046D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971E2"/>
    <w:multiLevelType w:val="hybridMultilevel"/>
    <w:tmpl w:val="4E84A1DA"/>
    <w:lvl w:ilvl="0" w:tplc="240A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0" w15:restartNumberingAfterBreak="0">
    <w:nsid w:val="685723D0"/>
    <w:multiLevelType w:val="hybridMultilevel"/>
    <w:tmpl w:val="258021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E04ECC"/>
    <w:multiLevelType w:val="hybridMultilevel"/>
    <w:tmpl w:val="3AC4C7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A50213"/>
    <w:multiLevelType w:val="hybridMultilevel"/>
    <w:tmpl w:val="858A7C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466215">
    <w:abstractNumId w:val="8"/>
  </w:num>
  <w:num w:numId="2" w16cid:durableId="494152485">
    <w:abstractNumId w:val="6"/>
  </w:num>
  <w:num w:numId="3" w16cid:durableId="833107547">
    <w:abstractNumId w:val="5"/>
  </w:num>
  <w:num w:numId="4" w16cid:durableId="1272780122">
    <w:abstractNumId w:val="4"/>
  </w:num>
  <w:num w:numId="5" w16cid:durableId="1126775463">
    <w:abstractNumId w:val="7"/>
  </w:num>
  <w:num w:numId="6" w16cid:durableId="485049479">
    <w:abstractNumId w:val="3"/>
  </w:num>
  <w:num w:numId="7" w16cid:durableId="1291128401">
    <w:abstractNumId w:val="2"/>
  </w:num>
  <w:num w:numId="8" w16cid:durableId="1921257135">
    <w:abstractNumId w:val="1"/>
  </w:num>
  <w:num w:numId="9" w16cid:durableId="410464268">
    <w:abstractNumId w:val="0"/>
  </w:num>
  <w:num w:numId="10" w16cid:durableId="1167866495">
    <w:abstractNumId w:val="15"/>
  </w:num>
  <w:num w:numId="11" w16cid:durableId="1336690424">
    <w:abstractNumId w:val="16"/>
  </w:num>
  <w:num w:numId="12" w16cid:durableId="348410538">
    <w:abstractNumId w:val="22"/>
  </w:num>
  <w:num w:numId="13" w16cid:durableId="2138447136">
    <w:abstractNumId w:val="21"/>
  </w:num>
  <w:num w:numId="14" w16cid:durableId="640500814">
    <w:abstractNumId w:val="13"/>
  </w:num>
  <w:num w:numId="15" w16cid:durableId="1984768313">
    <w:abstractNumId w:val="14"/>
  </w:num>
  <w:num w:numId="16" w16cid:durableId="781387768">
    <w:abstractNumId w:val="11"/>
  </w:num>
  <w:num w:numId="17" w16cid:durableId="1768890825">
    <w:abstractNumId w:val="17"/>
  </w:num>
  <w:num w:numId="18" w16cid:durableId="277420803">
    <w:abstractNumId w:val="19"/>
  </w:num>
  <w:num w:numId="19" w16cid:durableId="2070182378">
    <w:abstractNumId w:val="18"/>
  </w:num>
  <w:num w:numId="20" w16cid:durableId="78333926">
    <w:abstractNumId w:val="9"/>
  </w:num>
  <w:num w:numId="21" w16cid:durableId="636767536">
    <w:abstractNumId w:val="20"/>
  </w:num>
  <w:num w:numId="22" w16cid:durableId="709695719">
    <w:abstractNumId w:val="12"/>
  </w:num>
  <w:num w:numId="23" w16cid:durableId="1365443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418"/>
    <w:rsid w:val="0015074B"/>
    <w:rsid w:val="00177A56"/>
    <w:rsid w:val="001D29E5"/>
    <w:rsid w:val="00291130"/>
    <w:rsid w:val="0029639D"/>
    <w:rsid w:val="00326F90"/>
    <w:rsid w:val="003709B1"/>
    <w:rsid w:val="003E62C7"/>
    <w:rsid w:val="00953729"/>
    <w:rsid w:val="00A62065"/>
    <w:rsid w:val="00AA1D8D"/>
    <w:rsid w:val="00B47730"/>
    <w:rsid w:val="00BD0BBF"/>
    <w:rsid w:val="00BF7C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2C64DD0-A3B3-4150-87C8-FF7D70F0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709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711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Melo</cp:lastModifiedBy>
  <cp:revision>5</cp:revision>
  <dcterms:created xsi:type="dcterms:W3CDTF">2013-12-23T23:15:00Z</dcterms:created>
  <dcterms:modified xsi:type="dcterms:W3CDTF">2025-09-27T20:03:00Z</dcterms:modified>
  <cp:category/>
</cp:coreProperties>
</file>